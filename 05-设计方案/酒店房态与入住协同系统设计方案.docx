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5C"/>
          <w:sz w:val="52"/>
        </w:rPr>
        <w:t>酒店房态与入住协同系统</w:t>
      </w:r>
    </w:p>
    <w:p>
      <w:pPr>
        <w:jc w:val="center"/>
      </w:pPr>
      <w:r>
        <w:rPr>
          <w:color w:val="2C5F8D"/>
          <w:sz w:val="40"/>
        </w:rPr>
        <w:t>设计方案</w:t>
      </w:r>
    </w:p>
    <w:p/>
    <w:p/>
    <w:p>
      <w:pPr>
        <w:jc w:val="center"/>
      </w:pPr>
      <w:r>
        <w:rPr>
          <w:color w:val="7F8C8D"/>
          <w:sz w:val="28"/>
        </w:rPr>
        <w:t>数智化转型解决方案</w:t>
        <w:br/>
        <w:br/>
        <w:t>版本：V1.0</w:t>
        <w:br/>
        <w:t>日期：2026年10月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一、项目概述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1.1 项目背景</w:t>
      </w:r>
    </w:p>
    <w:p>
      <w:r>
        <w:rPr>
          <w:rFonts w:ascii="Microsoft YaHei" w:hAnsi="Microsoft YaHei" w:eastAsia="Microsoft YaHei"/>
          <w:b w:val="0"/>
          <w:sz w:val="22"/>
        </w:rPr>
        <w:t>当前酒店行业在房态管理与入住协同方面普遍面临房态不同步、入住效率低、跨部门协同差、数据滞后等痛点。本项目旨在通过IoT、AI、数据中台等技术，构建一套"实时、智能、协同"的酒店房态与入住协同系统，实现降本增效与体验升级。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1.2 建设目标</w:t>
      </w:r>
    </w:p>
    <w:p>
      <w:r>
        <w:rPr>
          <w:rFonts w:ascii="Microsoft YaHei" w:hAnsi="Microsoft YaHei" w:eastAsia="Microsoft YaHei"/>
          <w:b w:val="0"/>
          <w:sz w:val="22"/>
        </w:rPr>
        <w:t>• 房态实时化：IoT传感器实时采集房间状态，房态准确率提升至99.8%</w:t>
      </w:r>
    </w:p>
    <w:p>
      <w:r>
        <w:rPr>
          <w:rFonts w:ascii="Microsoft YaHei" w:hAnsi="Microsoft YaHei" w:eastAsia="Microsoft YaHei"/>
          <w:b w:val="0"/>
          <w:sz w:val="22"/>
        </w:rPr>
        <w:t>• 入住无人化：人脸识别+电子房卡，入住时长缩短至30秒</w:t>
      </w:r>
    </w:p>
    <w:p>
      <w:r>
        <w:rPr>
          <w:rFonts w:ascii="Microsoft YaHei" w:hAnsi="Microsoft YaHei" w:eastAsia="Microsoft YaHei"/>
          <w:b w:val="0"/>
          <w:sz w:val="22"/>
        </w:rPr>
        <w:t>• 协同智能化：跨部门工单自动流转，清洁响应时间缩短80%</w:t>
      </w:r>
    </w:p>
    <w:p>
      <w:r>
        <w:rPr>
          <w:rFonts w:ascii="Microsoft YaHei" w:hAnsi="Microsoft YaHei" w:eastAsia="Microsoft YaHei"/>
          <w:b w:val="0"/>
          <w:sz w:val="22"/>
        </w:rPr>
        <w:t>• 决策数据化：管理驾驶舱实时展示经营数据，AI提供决策建议</w:t>
      </w:r>
    </w:p>
    <w:p>
      <w:r>
        <w:rPr>
          <w:rFonts w:ascii="Microsoft YaHei" w:hAnsi="Microsoft YaHei" w:eastAsia="Microsoft YaHei"/>
          <w:b w:val="0"/>
          <w:sz w:val="22"/>
        </w:rPr>
        <w:t>• 成本最优化：前台人力下降85%，整体运营成本下降20%以上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1.3 设计原则</w:t>
      </w:r>
    </w:p>
    <w:p>
      <w:r>
        <w:rPr>
          <w:rFonts w:ascii="Microsoft YaHei" w:hAnsi="Microsoft YaHei" w:eastAsia="Microsoft YaHei"/>
          <w:b w:val="0"/>
          <w:sz w:val="22"/>
        </w:rPr>
        <w:t>• 先进性：采用主流成熟技术架构，保证系统5年以上生命周期</w:t>
      </w:r>
    </w:p>
    <w:p>
      <w:r>
        <w:rPr>
          <w:rFonts w:ascii="Microsoft YaHei" w:hAnsi="Microsoft YaHei" w:eastAsia="Microsoft YaHei"/>
          <w:b w:val="0"/>
          <w:sz w:val="22"/>
        </w:rPr>
        <w:t>• 可靠性：核心模块高可用设计，支持7×24小时不间断运行</w:t>
      </w:r>
    </w:p>
    <w:p>
      <w:r>
        <w:rPr>
          <w:rFonts w:ascii="Microsoft YaHei" w:hAnsi="Microsoft YaHei" w:eastAsia="Microsoft YaHei"/>
          <w:b w:val="0"/>
          <w:sz w:val="22"/>
        </w:rPr>
        <w:t>• 安全性：数据加密传输存储，符合等保2.0三级要求</w:t>
      </w:r>
    </w:p>
    <w:p>
      <w:r>
        <w:rPr>
          <w:rFonts w:ascii="Microsoft YaHei" w:hAnsi="Microsoft YaHei" w:eastAsia="Microsoft YaHei"/>
          <w:b w:val="0"/>
          <w:sz w:val="22"/>
        </w:rPr>
        <w:t>• 可扩展：模块化设计，支持酒店规模与功能平滑扩展</w:t>
      </w:r>
    </w:p>
    <w:p>
      <w:r>
        <w:rPr>
          <w:rFonts w:ascii="Microsoft YaHei" w:hAnsi="Microsoft YaHei" w:eastAsia="Microsoft YaHei"/>
          <w:b w:val="0"/>
          <w:sz w:val="22"/>
        </w:rPr>
        <w:t>• 易用性：界面简洁直观，降低培训成本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二、系统架构设计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2.1 总体架构</w:t>
      </w:r>
    </w:p>
    <w:p>
      <w:r>
        <w:rPr>
          <w:rFonts w:ascii="Microsoft YaHei" w:hAnsi="Microsoft YaHei" w:eastAsia="Microsoft YaHei"/>
          <w:b w:val="0"/>
          <w:sz w:val="22"/>
        </w:rPr>
        <w:t>系统采用"云-边-端"三层架构：</w:t>
      </w:r>
    </w:p>
    <w:p>
      <w:r>
        <w:rPr>
          <w:rFonts w:ascii="Microsoft YaHei" w:hAnsi="Microsoft YaHei" w:eastAsia="Microsoft YaHei"/>
          <w:b w:val="0"/>
          <w:sz w:val="22"/>
        </w:rPr>
        <w:t>• 端侧：IoT传感器、自助入住机、智能门锁、移动终端等设备</w:t>
      </w:r>
    </w:p>
    <w:p>
      <w:r>
        <w:rPr>
          <w:rFonts w:ascii="Microsoft YaHei" w:hAnsi="Microsoft YaHei" w:eastAsia="Microsoft YaHei"/>
          <w:b w:val="0"/>
          <w:sz w:val="22"/>
        </w:rPr>
        <w:t>• 边侧：IoT网关、本地服务器，负责数据预处理与离线运行</w:t>
      </w:r>
    </w:p>
    <w:p>
      <w:r>
        <w:rPr>
          <w:rFonts w:ascii="Microsoft YaHei" w:hAnsi="Microsoft YaHei" w:eastAsia="Microsoft YaHei"/>
          <w:b w:val="0"/>
          <w:sz w:val="22"/>
        </w:rPr>
        <w:t>• 云侧：数据中台、AI引擎、管理驾驶舱，提供智能分析与决策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层级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组成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职责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应用层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房态看板、自助入住、协同工单、驾驶舱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面向用户的业务功能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服务层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房态服务、入住服务、协同服务、AI服务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核心业务逻辑处理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数据层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关系数据库、时序数据库、缓存、数据仓库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数据存储与管理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平台层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IoT平台、消息中间件、API网关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通用能力支撑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感知层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传感器、门锁、入住机、摄像头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数据采集与设备控制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color w:val="1A3A5C"/>
        </w:rPr>
        <w:t>2.2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技术选型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前端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Vue 3 + Element Plus + ECharts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响应式界面，数据可视化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后端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Spring Boot 3 + Spring Cloud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微服务架构，高并发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MySQL 8 + Redis + InfluxDB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业务数据+缓存+时序数据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IoT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EMQX + Zigbee + BLE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海量设备接入与管理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AI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Python + TensorFlow + FastAPI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智能排房、需求预测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消息队列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RocketMQ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异步解耦，削峰填谷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部署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Docker + Kubernetes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容器化部署，弹性伸缩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A3A5C"/>
        </w:rPr>
        <w:t>三、功能模块设计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3.1 房态管理模块</w:t>
      </w:r>
    </w:p>
    <w:p>
      <w:r>
        <w:rPr>
          <w:rFonts w:ascii="Microsoft YaHei" w:hAnsi="Microsoft YaHei" w:eastAsia="Microsoft YaHei"/>
          <w:b w:val="0"/>
          <w:sz w:val="22"/>
        </w:rPr>
        <w:t>核心功能：</w:t>
      </w:r>
    </w:p>
    <w:p>
      <w:r>
        <w:rPr>
          <w:rFonts w:ascii="Microsoft YaHei" w:hAnsi="Microsoft YaHei" w:eastAsia="Microsoft YaHei"/>
          <w:b w:val="0"/>
          <w:sz w:val="22"/>
        </w:rPr>
        <w:t>• 实时房态矩阵：按楼层展示所有房间状态（在住/空净/清洁/维修/预订/离店）</w:t>
      </w:r>
    </w:p>
    <w:p>
      <w:r>
        <w:rPr>
          <w:rFonts w:ascii="Microsoft YaHei" w:hAnsi="Microsoft YaHei" w:eastAsia="Microsoft YaHei"/>
          <w:b w:val="0"/>
          <w:sz w:val="22"/>
        </w:rPr>
        <w:t>• 智能排房：基于客人偏好、会员等级、房态自动推荐最优房间</w:t>
      </w:r>
    </w:p>
    <w:p>
      <w:r>
        <w:rPr>
          <w:rFonts w:ascii="Microsoft YaHei" w:hAnsi="Microsoft YaHei" w:eastAsia="Microsoft YaHei"/>
          <w:b w:val="0"/>
          <w:sz w:val="22"/>
        </w:rPr>
        <w:t>• 超售预警：基于预订数据与入住率预测，提前预警超售风险</w:t>
      </w:r>
    </w:p>
    <w:p>
      <w:r>
        <w:rPr>
          <w:rFonts w:ascii="Microsoft YaHei" w:hAnsi="Microsoft YaHei" w:eastAsia="Microsoft YaHei"/>
          <w:b w:val="0"/>
          <w:sz w:val="22"/>
        </w:rPr>
        <w:t>• 房态批量操作：支持按楼层、房型批量修改房态</w:t>
      </w:r>
    </w:p>
    <w:p>
      <w:r>
        <w:rPr>
          <w:rFonts w:ascii="Microsoft YaHei" w:hAnsi="Microsoft YaHei" w:eastAsia="Microsoft YaHei"/>
          <w:b w:val="0"/>
          <w:sz w:val="22"/>
        </w:rPr>
        <w:t>• 历史查询：查询任意时间段的房态变化记录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3.2 自助入住模块</w:t>
      </w:r>
    </w:p>
    <w:p>
      <w:r>
        <w:rPr>
          <w:rFonts w:ascii="Microsoft YaHei" w:hAnsi="Microsoft YaHei" w:eastAsia="Microsoft YaHei"/>
          <w:b w:val="0"/>
          <w:sz w:val="22"/>
        </w:rPr>
        <w:t>核心功能：</w:t>
      </w:r>
    </w:p>
    <w:p>
      <w:r>
        <w:rPr>
          <w:rFonts w:ascii="Microsoft YaHei" w:hAnsi="Microsoft YaHei" w:eastAsia="Microsoft YaHei"/>
          <w:b w:val="0"/>
          <w:sz w:val="22"/>
        </w:rPr>
        <w:t>• 人脸识别：活体检测+人脸比对，秒级身份核验</w:t>
      </w:r>
    </w:p>
    <w:p>
      <w:r>
        <w:rPr>
          <w:rFonts w:ascii="Microsoft YaHei" w:hAnsi="Microsoft YaHei" w:eastAsia="Microsoft YaHei"/>
          <w:b w:val="0"/>
          <w:sz w:val="22"/>
        </w:rPr>
        <w:t>• 证件读取：身份证阅读器自动读取身份信息</w:t>
      </w:r>
    </w:p>
    <w:p>
      <w:r>
        <w:rPr>
          <w:rFonts w:ascii="Microsoft YaHei" w:hAnsi="Microsoft YaHei" w:eastAsia="Microsoft YaHei"/>
          <w:b w:val="0"/>
          <w:sz w:val="22"/>
        </w:rPr>
        <w:t>• 公安对接：自动上报入住信息至旅业治安管理系统</w:t>
      </w:r>
    </w:p>
    <w:p>
      <w:r>
        <w:rPr>
          <w:rFonts w:ascii="Microsoft YaHei" w:hAnsi="Microsoft YaHei" w:eastAsia="Microsoft YaHei"/>
          <w:b w:val="0"/>
          <w:sz w:val="22"/>
        </w:rPr>
        <w:t>• 电子房卡：NFC/蓝牙房卡下发至客人手机小程序</w:t>
      </w:r>
    </w:p>
    <w:p>
      <w:r>
        <w:rPr>
          <w:rFonts w:ascii="Microsoft YaHei" w:hAnsi="Microsoft YaHei" w:eastAsia="Microsoft YaHei"/>
          <w:b w:val="0"/>
          <w:sz w:val="22"/>
        </w:rPr>
        <w:t>• 押金支付：支持微信/支付宝/银联扫码支付</w:t>
      </w:r>
    </w:p>
    <w:p>
      <w:r>
        <w:rPr>
          <w:rFonts w:ascii="Microsoft YaHei" w:hAnsi="Microsoft YaHei" w:eastAsia="Microsoft YaHei"/>
          <w:b w:val="0"/>
          <w:sz w:val="22"/>
        </w:rPr>
        <w:t>• 发票开具：电子发票自动开具并推送至客人邮箱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3.3 IoT房态感知模块</w:t>
      </w:r>
    </w:p>
    <w:p>
      <w:r>
        <w:rPr>
          <w:rFonts w:ascii="Microsoft YaHei" w:hAnsi="Microsoft YaHei" w:eastAsia="Microsoft YaHei"/>
          <w:b w:val="0"/>
          <w:sz w:val="22"/>
        </w:rPr>
        <w:t>核心功能：</w:t>
      </w:r>
    </w:p>
    <w:p>
      <w:r>
        <w:rPr>
          <w:rFonts w:ascii="Microsoft YaHei" w:hAnsi="Microsoft YaHei" w:eastAsia="Microsoft YaHei"/>
          <w:b w:val="0"/>
          <w:sz w:val="22"/>
        </w:rPr>
        <w:t>• 占用检测：毫米波雷达判断房间是否有人</w:t>
      </w:r>
    </w:p>
    <w:p>
      <w:r>
        <w:rPr>
          <w:rFonts w:ascii="Microsoft YaHei" w:hAnsi="Microsoft YaHei" w:eastAsia="Microsoft YaHei"/>
          <w:b w:val="0"/>
          <w:sz w:val="22"/>
        </w:rPr>
        <w:t>• 门磁监测：实时监测房门开关状态</w:t>
      </w:r>
    </w:p>
    <w:p>
      <w:r>
        <w:rPr>
          <w:rFonts w:ascii="Microsoft YaHei" w:hAnsi="Microsoft YaHei" w:eastAsia="Microsoft YaHei"/>
          <w:b w:val="0"/>
          <w:sz w:val="22"/>
        </w:rPr>
        <w:t>• 自动判态：结合传感器数据自动判定房间状态（在住/离店/清洁中）</w:t>
      </w:r>
    </w:p>
    <w:p>
      <w:r>
        <w:rPr>
          <w:rFonts w:ascii="Microsoft YaHei" w:hAnsi="Microsoft YaHei" w:eastAsia="Microsoft YaHei"/>
          <w:b w:val="0"/>
          <w:sz w:val="22"/>
        </w:rPr>
        <w:t>• 异常告警：房门长时间未关、无人长时间开灯等异常自动告警</w:t>
      </w:r>
    </w:p>
    <w:p>
      <w:r>
        <w:rPr>
          <w:rFonts w:ascii="Microsoft YaHei" w:hAnsi="Microsoft YaHei" w:eastAsia="Microsoft YaHei"/>
          <w:b w:val="0"/>
          <w:sz w:val="22"/>
        </w:rPr>
        <w:t>• 能耗监测：采集房间用电用水数据，支持节能减排分析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3.4 跨部门协同模块</w:t>
      </w:r>
    </w:p>
    <w:p>
      <w:r>
        <w:rPr>
          <w:rFonts w:ascii="Microsoft YaHei" w:hAnsi="Microsoft YaHei" w:eastAsia="Microsoft YaHei"/>
          <w:b w:val="0"/>
          <w:sz w:val="22"/>
        </w:rPr>
        <w:t>核心功能：</w:t>
      </w:r>
    </w:p>
    <w:p>
      <w:r>
        <w:rPr>
          <w:rFonts w:ascii="Microsoft YaHei" w:hAnsi="Microsoft YaHei" w:eastAsia="Microsoft YaHei"/>
          <w:b w:val="0"/>
          <w:sz w:val="22"/>
        </w:rPr>
        <w:t>• 工单系统：支持客房、工程、餐饮等部门工单创建与流转</w:t>
      </w:r>
    </w:p>
    <w:p>
      <w:r>
        <w:rPr>
          <w:rFonts w:ascii="Microsoft YaHei" w:hAnsi="Microsoft YaHei" w:eastAsia="Microsoft YaHei"/>
          <w:b w:val="0"/>
          <w:sz w:val="22"/>
        </w:rPr>
        <w:t>• 智能调度：AI自动分配任务，规划最优清洁路径</w:t>
      </w:r>
    </w:p>
    <w:p>
      <w:r>
        <w:rPr>
          <w:rFonts w:ascii="Microsoft YaHei" w:hAnsi="Microsoft YaHei" w:eastAsia="Microsoft YaHei"/>
          <w:b w:val="0"/>
          <w:sz w:val="22"/>
        </w:rPr>
        <w:t>• 消息推送：通过APP/短信/小程序实时推送任务与提醒</w:t>
      </w:r>
    </w:p>
    <w:p>
      <w:r>
        <w:rPr>
          <w:rFonts w:ascii="Microsoft YaHei" w:hAnsi="Microsoft YaHei" w:eastAsia="Microsoft YaHei"/>
          <w:b w:val="0"/>
          <w:sz w:val="22"/>
        </w:rPr>
        <w:t>• 状态跟踪：工单全流程状态可视化，支持超时预警</w:t>
      </w:r>
    </w:p>
    <w:p>
      <w:r>
        <w:rPr>
          <w:rFonts w:ascii="Microsoft YaHei" w:hAnsi="Microsoft YaHei" w:eastAsia="Microsoft YaHei"/>
          <w:b w:val="0"/>
          <w:sz w:val="22"/>
        </w:rPr>
        <w:t>• 绩效统计：统计各部门/员工任务完成率与时效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3.5 数据中台与驾驶舱</w:t>
      </w:r>
    </w:p>
    <w:p>
      <w:r>
        <w:rPr>
          <w:rFonts w:ascii="Microsoft YaHei" w:hAnsi="Microsoft YaHei" w:eastAsia="Microsoft YaHei"/>
          <w:b w:val="0"/>
          <w:sz w:val="22"/>
        </w:rPr>
        <w:t>核心功能：</w:t>
      </w:r>
    </w:p>
    <w:p>
      <w:r>
        <w:rPr>
          <w:rFonts w:ascii="Microsoft YaHei" w:hAnsi="Microsoft YaHei" w:eastAsia="Microsoft YaHei"/>
          <w:b w:val="0"/>
          <w:sz w:val="22"/>
        </w:rPr>
        <w:t>• 数据汇聚：统一采集PMS、IoT、财务等系统数据</w:t>
      </w:r>
    </w:p>
    <w:p>
      <w:r>
        <w:rPr>
          <w:rFonts w:ascii="Microsoft YaHei" w:hAnsi="Microsoft YaHei" w:eastAsia="Microsoft YaHei"/>
          <w:b w:val="0"/>
          <w:sz w:val="22"/>
        </w:rPr>
        <w:t>• 实时指标：入住率、ADR、RevPAR、营收等核心指标实时展示</w:t>
      </w:r>
    </w:p>
    <w:p>
      <w:r>
        <w:rPr>
          <w:rFonts w:ascii="Microsoft YaHei" w:hAnsi="Microsoft YaHei" w:eastAsia="Microsoft YaHei"/>
          <w:b w:val="0"/>
          <w:sz w:val="22"/>
        </w:rPr>
        <w:t>• AI洞察：自动识别异常、生成经营建议与预测</w:t>
      </w:r>
    </w:p>
    <w:p>
      <w:r>
        <w:rPr>
          <w:rFonts w:ascii="Microsoft YaHei" w:hAnsi="Microsoft YaHei" w:eastAsia="Microsoft YaHei"/>
          <w:b w:val="0"/>
          <w:sz w:val="22"/>
        </w:rPr>
        <w:t>• 自定义报表：支持拖拽式报表配置与导出</w:t>
      </w:r>
    </w:p>
    <w:p>
      <w:r>
        <w:rPr>
          <w:rFonts w:ascii="Microsoft YaHei" w:hAnsi="Microsoft YaHei" w:eastAsia="Microsoft YaHei"/>
          <w:b w:val="0"/>
          <w:sz w:val="22"/>
        </w:rPr>
        <w:t>• 移动端驾驶舱：管理层通过手机随时查看经营数据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四、核心数据流程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4.1 入住流程数据流</w:t>
      </w:r>
    </w:p>
    <w:p>
      <w:r>
        <w:rPr>
          <w:rFonts w:ascii="Microsoft YaHei" w:hAnsi="Microsoft YaHei" w:eastAsia="Microsoft YaHei"/>
          <w:b w:val="0"/>
          <w:sz w:val="22"/>
        </w:rPr>
        <w:t>1. 客人线上预订 → 订单数据写入PMS</w:t>
      </w:r>
    </w:p>
    <w:p>
      <w:r>
        <w:rPr>
          <w:rFonts w:ascii="Microsoft YaHei" w:hAnsi="Microsoft YaHei" w:eastAsia="Microsoft YaHei"/>
          <w:b w:val="0"/>
          <w:sz w:val="22"/>
        </w:rPr>
        <w:t>2. 客人到达自助机 → 人脸识别+身份证读取 → 身份核验</w:t>
      </w:r>
    </w:p>
    <w:p>
      <w:r>
        <w:rPr>
          <w:rFonts w:ascii="Microsoft YaHei" w:hAnsi="Microsoft YaHei" w:eastAsia="Microsoft YaHei"/>
          <w:b w:val="0"/>
          <w:sz w:val="22"/>
        </w:rPr>
        <w:t>3. 核验通过 → 系统自动分配空净房 → 电子房卡下发</w:t>
      </w:r>
    </w:p>
    <w:p>
      <w:r>
        <w:rPr>
          <w:rFonts w:ascii="Microsoft YaHei" w:hAnsi="Microsoft YaHei" w:eastAsia="Microsoft YaHei"/>
          <w:b w:val="0"/>
          <w:sz w:val="22"/>
        </w:rPr>
        <w:t>4. IoT传感器检测房门开启 → 房态自动更新为"已入住"</w:t>
      </w:r>
    </w:p>
    <w:p>
      <w:r>
        <w:rPr>
          <w:rFonts w:ascii="Microsoft YaHei" w:hAnsi="Microsoft YaHei" w:eastAsia="Microsoft YaHei"/>
          <w:b w:val="0"/>
          <w:sz w:val="22"/>
        </w:rPr>
        <w:t>5. 入住数据实时同步至数据中台 → 驾驶舱指标更新</w:t>
      </w:r>
    </w:p>
    <w:p>
      <w:pPr>
        <w:pStyle w:val="Heading2"/>
      </w:pPr>
      <w:r>
        <w:rPr>
          <w:rFonts w:ascii="Microsoft YaHei" w:hAnsi="Microsoft YaHei" w:eastAsia="Microsoft YaHei"/>
          <w:color w:val="1A3A5C"/>
        </w:rPr>
        <w:t>4.2 清洁协同数据流</w:t>
      </w:r>
    </w:p>
    <w:p>
      <w:r>
        <w:rPr>
          <w:rFonts w:ascii="Microsoft YaHei" w:hAnsi="Microsoft YaHei" w:eastAsia="Microsoft YaHei"/>
          <w:b w:val="0"/>
          <w:sz w:val="22"/>
        </w:rPr>
        <w:t>1. 客人离店 → 门磁+占用传感器判定房间无人 → 房态更新为"待清洁"</w:t>
      </w:r>
    </w:p>
    <w:p>
      <w:r>
        <w:rPr>
          <w:rFonts w:ascii="Microsoft YaHei" w:hAnsi="Microsoft YaHei" w:eastAsia="Microsoft YaHei"/>
          <w:b w:val="0"/>
          <w:sz w:val="22"/>
        </w:rPr>
        <w:t>2. 协同模块自动生成清洁工单 → 派发给就近客房员</w:t>
      </w:r>
    </w:p>
    <w:p>
      <w:r>
        <w:rPr>
          <w:rFonts w:ascii="Microsoft YaHei" w:hAnsi="Microsoft YaHei" w:eastAsia="Microsoft YaHei"/>
          <w:b w:val="0"/>
          <w:sz w:val="22"/>
        </w:rPr>
        <w:t>3. 客房员APP接单 → 扫码进入房间清洁</w:t>
      </w:r>
    </w:p>
    <w:p>
      <w:r>
        <w:rPr>
          <w:rFonts w:ascii="Microsoft YaHei" w:hAnsi="Microsoft YaHei" w:eastAsia="Microsoft YaHei"/>
          <w:b w:val="0"/>
          <w:sz w:val="22"/>
        </w:rPr>
        <w:t>4. 清洁完成 → 扫码提交 → IoT传感器二次确认</w:t>
      </w:r>
    </w:p>
    <w:p>
      <w:r>
        <w:rPr>
          <w:rFonts w:ascii="Microsoft YaHei" w:hAnsi="Microsoft YaHei" w:eastAsia="Microsoft YaHei"/>
          <w:b w:val="0"/>
          <w:sz w:val="22"/>
        </w:rPr>
        <w:t>5. 房态自动回写为"空净可售" → PMS同步更新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五、系统接口设计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接口名称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对接系统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方式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PMS接口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西软/中软/绿云等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REST API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房态、订单、客史数据同步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公安接口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旅业治安管理系统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专网Socket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入住信息自动上报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OTA接口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携程/美团/飞猪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API/Webhook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订单与房态实时同步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支付接口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微信/支付宝/银联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SDK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押金、房费在线支付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发票接口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电子发票平台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电子发票自动开具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会员接口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酒店CRM/会员系统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REST API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会员信息与权益同步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A3A5C"/>
        </w:rPr>
        <w:t>六、安全设计</w:t>
      </w:r>
    </w:p>
    <w:p>
      <w:r>
        <w:rPr>
          <w:rFonts w:ascii="Microsoft YaHei" w:hAnsi="Microsoft YaHei" w:eastAsia="Microsoft YaHei"/>
          <w:b w:val="0"/>
          <w:sz w:val="22"/>
        </w:rPr>
        <w:t>• 网络安全：内外网隔离，DMZ区部署对外服务，防火墙+WAF防护</w:t>
      </w:r>
    </w:p>
    <w:p>
      <w:r>
        <w:rPr>
          <w:rFonts w:ascii="Microsoft YaHei" w:hAnsi="Microsoft YaHei" w:eastAsia="Microsoft YaHei"/>
          <w:b w:val="0"/>
          <w:sz w:val="22"/>
        </w:rPr>
        <w:t>• 数据安全：传输层TLS 1.3加密，存储层AES-256加密，敏感数据脱敏</w:t>
      </w:r>
    </w:p>
    <w:p>
      <w:r>
        <w:rPr>
          <w:rFonts w:ascii="Microsoft YaHei" w:hAnsi="Microsoft YaHei" w:eastAsia="Microsoft YaHei"/>
          <w:b w:val="0"/>
          <w:sz w:val="22"/>
        </w:rPr>
        <w:t>• 身份认证：统一身份认证（SSO），多因素认证，权限RBAC模型</w:t>
      </w:r>
    </w:p>
    <w:p>
      <w:r>
        <w:rPr>
          <w:rFonts w:ascii="Microsoft YaHei" w:hAnsi="Microsoft YaHei" w:eastAsia="Microsoft YaHei"/>
          <w:b w:val="0"/>
          <w:sz w:val="22"/>
        </w:rPr>
        <w:t>• 审计日志：全操作审计留痕，支持追溯与合规检查</w:t>
      </w:r>
    </w:p>
    <w:p>
      <w:r>
        <w:rPr>
          <w:rFonts w:ascii="Microsoft YaHei" w:hAnsi="Microsoft YaHei" w:eastAsia="Microsoft YaHei"/>
          <w:b w:val="0"/>
          <w:sz w:val="22"/>
        </w:rPr>
        <w:t>• 容灾备份：数据库主从复制，定时全量+增量备份，异地容灾</w:t>
      </w:r>
    </w:p>
    <w:p>
      <w:r>
        <w:rPr>
          <w:rFonts w:ascii="Microsoft YaHei" w:hAnsi="Microsoft YaHei" w:eastAsia="Microsoft YaHei"/>
          <w:b w:val="0"/>
          <w:sz w:val="22"/>
        </w:rPr>
        <w:t>• 合规要求：符合《网络安全法》《个人信息保护法》及等保2.0三级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七、实施计划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阶段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周期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主要工作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rPr>
                <w:b/>
                <w:sz w:val="20"/>
              </w:rPr>
              <w:t>交付物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需求调研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1周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现场勘测、需求确认、方案深化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需求规格说明书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系统设计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1周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架构设计、接口设计、原型设计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设计文档、原型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开发配置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3周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软件部署、接口开发、硬件采购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可运行系统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安装调试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1周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硬件安装、网络布线、联调测试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测试报告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试运行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2周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上线试运行、问题修复、优化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试运行报告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培训验收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1周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人员培训、正式验收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培训记录、验收报告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总周期：约9周（63个工作日）</w:t>
      </w:r>
    </w:p>
    <w:p>
      <w:pPr>
        <w:pStyle w:val="Heading1"/>
      </w:pPr>
      <w:r>
        <w:rPr>
          <w:rFonts w:ascii="Microsoft YaHei" w:hAnsi="Microsoft YaHei" w:eastAsia="Microsoft YaHei"/>
          <w:color w:val="1A3A5C"/>
        </w:rPr>
        <w:t>八、预期效益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类别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指标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转型前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转型后</w:t>
            </w:r>
          </w:p>
        </w:tc>
        <w:tc>
          <w:tcPr>
            <w:tcW w:type="dxa" w:w="1881"/>
          </w:tcPr>
          <w:p>
            <w:pPr>
              <w:jc w:val="center"/>
            </w:pPr>
            <w:r>
              <w:rPr>
                <w:b/>
                <w:sz w:val="20"/>
              </w:rPr>
              <w:t>效益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效率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平均入住时长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10分钟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30秒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效率提升95%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效率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清洁响应时间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25分钟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5分钟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效率提升80%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成本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前台人房比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1:80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1:300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人力成本降73%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质量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房态准确率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85%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99.8%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超售率降90%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体验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客户满意度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4.2分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4.8分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差评率降70%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收益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RevPAR提升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基准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+12~18%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年增收30-50万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/>
          <w:color w:val="1A3A5C"/>
        </w:rPr>
        <w:t>九、结语</w:t>
      </w:r>
    </w:p>
    <w:p>
      <w:r>
        <w:rPr>
          <w:rFonts w:ascii="Microsoft YaHei" w:hAnsi="Microsoft YaHei" w:eastAsia="Microsoft YaHei"/>
          <w:b w:val="0"/>
          <w:sz w:val="22"/>
        </w:rPr>
        <w:t>本设计方案以"实时房态、无人入住、智能协同、数据决策"为核心，通过IoT+AI+数据中台的技术组合，帮助酒店实现房态与入住协同的全面数智化转型。系统具备先进性、可靠性、安全性与可扩展性，能够有效支撑酒店未来5-10年的数字化发展需求，为酒店创造显著的经济效益与品牌价值。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